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Amit Shah</w:t>
      </w:r>
    </w:p>
    <w:p/>
    <w:p>
      <w:r>
        <w:t>SUMMARY</w:t>
      </w:r>
    </w:p>
    <w:p>
      <w:r>
        <w:t>Data analyst with 1 year of experience in SQL, Excel and Power BI dashboards.</w:t>
      </w:r>
    </w:p>
    <w:p/>
    <w:p>
      <w:r>
        <w:t>EXPERIENCE</w:t>
      </w:r>
    </w:p>
    <w:p>
      <w:r>
        <w:t>Data Analyst Trainee, Nova Analytics    Jan 2025 - Dec 2025</w:t>
      </w:r>
    </w:p>
    <w:p>
      <w:r>
        <w:t>- Created Power BI dashboards and SQL reports for finance and sales teams.</w:t>
      </w:r>
    </w:p>
    <w:p>
      <w:r>
        <w:t>- Used Excel pivot tables to track monthly targets.</w:t>
      </w:r>
    </w:p>
    <w:p/>
    <w:p>
      <w:r>
        <w:t>EDUCATION</w:t>
      </w:r>
    </w:p>
    <w:p>
      <w:r>
        <w:t>B.Sc. IT, 2024</w:t>
      </w:r>
    </w:p>
    <w:p/>
    <w:p>
      <w:r>
        <w:t>SKILLS</w:t>
      </w:r>
    </w:p>
    <w:p>
      <w:r>
        <w:t>SQL, Excel, Power BI, data visualization, statistics</w:t>
      </w:r>
    </w:p>
    <w:p/>
    <w:p>
      <w:r>
        <w:t>PROJECTS</w:t>
      </w:r>
    </w:p>
    <w:p>
      <w:r>
        <w:t>Hospital admissions dashboard in Power BI and SQL analysis of appointment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