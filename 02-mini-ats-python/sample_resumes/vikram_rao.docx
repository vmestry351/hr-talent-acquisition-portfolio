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Rao</w:t>
      </w:r>
    </w:p>
    <w:p>
      <w:r>
        <w:t>vikram.rao@example.com | +91 98100 66666</w:t>
      </w:r>
    </w:p>
    <w:p/>
    <w:p>
      <w:r>
        <w:t>SUMMARY</w:t>
      </w:r>
    </w:p>
    <w:p>
      <w:r>
        <w:t>Commerce graduate with 1 year of experience in reporting and Excel based analysis.</w:t>
      </w:r>
    </w:p>
    <w:p/>
    <w:p>
      <w:r>
        <w:t>EXPERIENCE</w:t>
      </w:r>
    </w:p>
    <w:p>
      <w:r>
        <w:t>Reporting Executive, Sunrise Traders    Apr 2025 - Mar 2026</w:t>
      </w:r>
    </w:p>
    <w:p>
      <w:r>
        <w:t>- Prepared weekly sales and stock reports in Excel with pivot tables.</w:t>
      </w:r>
    </w:p>
    <w:p>
      <w:r>
        <w:t>- Wrote basic SQL queries to pull data from the company database.</w:t>
      </w:r>
    </w:p>
    <w:p>
      <w:r>
        <w:t>- Shared reports with the sales head and followed up on data errors.</w:t>
      </w:r>
    </w:p>
    <w:p/>
    <w:p>
      <w:r>
        <w:t>EDUCATION</w:t>
      </w:r>
    </w:p>
    <w:p>
      <w:r>
        <w:t>B.Com, Mumbai University, 2025</w:t>
      </w:r>
    </w:p>
    <w:p/>
    <w:p>
      <w:r>
        <w:t>SKILLS</w:t>
      </w:r>
    </w:p>
    <w:p>
      <w:r>
        <w:t>Excel, SQL, MS Office,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